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 xml:space="preserve"> 北京电子科技学院（BESTI）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 xml:space="preserve"> 实  验  报  告</w:t>
      </w:r>
    </w:p>
    <w:p>
      <w:r>
        <w:t>课程：密码系统设计　　　班级：2413</w:t>
      </w:r>
    </w:p>
    <w:p>
      <w:r>
        <w:t>姓名：蔡贸俊　　　　　　学号：20241328</w:t>
      </w:r>
    </w:p>
    <w:p>
      <w:r>
        <w:t>成绩：　　　　　　　　　指导教师：赵越</w:t>
      </w:r>
    </w:p>
    <w:p>
      <w:r>
        <w:t>实验日期：2026/10/8</w:t>
      </w:r>
    </w:p>
    <w:p>
      <w:r>
        <w:t>实验密级：无</w:t>
      </w:r>
    </w:p>
    <w:p>
      <w:r>
        <w:t>预习程度：已预习</w:t>
      </w:r>
    </w:p>
    <w:p>
      <w:r>
        <w:t>实验时间：2026/10/8　　仪器组次：无　　必修/选修：必修</w:t>
      </w:r>
    </w:p>
    <w:p>
      <w:r>
        <w:t>实验序号：实验一</w:t>
      </w:r>
    </w:p>
    <w:p>
      <w:r>
        <w:t>实验名称：嵌入式开发基础</w:t>
      </w:r>
    </w:p>
    <w:p>
      <w:r>
        <w:t>实验目的与要求：掌握 Linux 系统使用与 C 语言开发方法；掌握 OpenSSL（GmSSL）的基本用法与开发；掌握 SM2、SM3、SM4 商用密码算法的使用；两人一组使用命令与编程两种方式实现带签名的数字信封协议。</w:t>
      </w:r>
    </w:p>
    <w:p>
      <w:r>
        <w:t>实验仪器：计算机 1 台（Windows 11 + WSL2 虚拟机 openEuler 24.03 LTS）</w:t>
      </w:r>
    </w:p>
    <w:p>
      <w:r>
        <w:br w:type="page"/>
      </w:r>
    </w:p>
    <w:p>
      <w:pPr>
        <w:pStyle w:val="Heading1"/>
      </w:pPr>
      <w:r>
        <w:t>1. 实验内容</w:t>
      </w:r>
    </w:p>
    <w:p>
      <w:r>
        <w:t>1. 在 openEuler 中实践 OpenSSL 命令（版本、随机数、SM4 加解密、SM3 摘要与 HMAC、SM2 签名验签、性能测试），用 Markdown 记录并逐项 git commit。</w:t>
      </w:r>
    </w:p>
    <w:p>
      <w:r>
        <w:t>2. 在 openEuler 中实践 GmSSL 命令（SM4、SM3/HMAC、SM2 密钥生成/签名验签/加解密），并与 OpenSSL 结果交叉验证。</w:t>
      </w:r>
    </w:p>
    <w:p>
      <w:r>
        <w:t>3. 两人一组，用 OpenSSL 命令实现带签名的数字信封协议（Alice 蔡贸俊 发送，Bob 元泓鉴 接收）。</w:t>
      </w:r>
    </w:p>
    <w:p>
      <w:r>
        <w:t>4. 两人一组，用 GmSSL 命令实现带签名的数字信封协议（Bob 发送，Alice 接收）。</w:t>
      </w:r>
    </w:p>
    <w:p>
      <w:r>
        <w:t>5. 用 OpenSSL 库编程调用 SM2（加密解密、签名验签）、SM3（摘要、HMAC）、SM4（加解密）。</w:t>
      </w:r>
    </w:p>
    <w:p>
      <w:r>
        <w:t>6. 用 GmSSL 库编程完成同样调用。</w:t>
      </w:r>
    </w:p>
    <w:p>
      <w:r>
        <w:t>7. 两人一组，用 OpenSSL 库、GmSSL 库编程实现带签名的数字信封协议，并公开发送/接收程序。</w:t>
      </w:r>
    </w:p>
    <w:p>
      <w:r>
        <w:t>8. 将代码与文档托管至 gitee，提交过程 Markdown 与 PDF、git log，并记录问题与反思。</w:t>
      </w:r>
    </w:p>
    <w:p>
      <w:pPr>
        <w:pStyle w:val="Heading1"/>
      </w:pPr>
      <w:r>
        <w:t>2. 实验步骤</w:t>
      </w:r>
    </w:p>
    <w:p>
      <w:pPr>
        <w:pStyle w:val="Heading2"/>
      </w:pPr>
      <w:r>
        <w:t>2.1 步骤1：搭建实验环境（WSL2 + openEuler + OpenSSL/GmSSL）</w:t>
      </w:r>
    </w:p>
    <w:p>
      <w:pPr>
        <w:pStyle w:val="Heading3"/>
      </w:pPr>
      <w:r>
        <w:t>2.1.1 操作内容</w:t>
      </w:r>
    </w:p>
    <w:p>
      <w:r>
        <w:t>在 Windows 上启用 WSL2 并安装 openEuler 24.03 LTS；用 dnf 安装编译工具链与 OpenSSL 开发头文件（gcc-c++、cmake、openssl-devel，系统自带 OpenSSL 3.0.12）；源码编译安装 GmSSL 3.3.0（git clone → cmake -B build → cmake --build build -j → cmake --install build）；因 libgmssl 安装到 /usr/local/lib 后不在 ldconfig 缓存，写入 /etc/ld.so.conf.d/gmssl.conf 并执行 ldconfig，使链接与运行时可找到库。</w:t>
      </w:r>
    </w:p>
    <w:p>
      <w:pPr>
        <w:pStyle w:val="Heading3"/>
      </w:pPr>
      <w:r>
        <w:t>2.1.2 操作结果</w:t>
      </w:r>
    </w:p>
    <w:p>
      <w:r>
        <w:rPr>
          <w:rFonts w:ascii="Consolas" w:hAnsi="Consolas" w:eastAsia="宋体"/>
          <w:sz w:val="17"/>
        </w:rPr>
        <w:t>$ gcc --version | head -1</w:t>
        <w:br/>
      </w:r>
      <w:r>
        <w:rPr>
          <w:rFonts w:ascii="Consolas" w:hAnsi="Consolas" w:eastAsia="宋体"/>
          <w:sz w:val="17"/>
        </w:rPr>
        <w:t>gcc (GCC) 12.3.1 (openEuler 12.3.1-38.oe2403)</w:t>
        <w:br/>
      </w:r>
      <w:r>
        <w:rPr>
          <w:rFonts w:ascii="Consolas" w:hAnsi="Consolas" w:eastAsia="宋体"/>
          <w:sz w:val="17"/>
        </w:rPr>
        <w:t>$ cmake --version | head -1</w:t>
        <w:br/>
      </w:r>
      <w:r>
        <w:rPr>
          <w:rFonts w:ascii="Consolas" w:hAnsi="Consolas" w:eastAsia="宋体"/>
          <w:sz w:val="17"/>
        </w:rPr>
        <w:t>cmake version 3.27.9</w:t>
        <w:br/>
      </w:r>
      <w:r>
        <w:rPr>
          <w:rFonts w:ascii="Consolas" w:hAnsi="Consolas" w:eastAsia="宋体"/>
          <w:sz w:val="17"/>
        </w:rPr>
        <w:t>$ openssl version</w:t>
        <w:br/>
      </w:r>
      <w:r>
        <w:rPr>
          <w:rFonts w:ascii="Consolas" w:hAnsi="Consolas" w:eastAsia="宋体"/>
          <w:sz w:val="17"/>
        </w:rPr>
        <w:t>OpenSSL 3.0.12 24 Oct 2023 (Library: OpenSSL 3.0.12 24 Oct 2023)</w:t>
        <w:br/>
      </w:r>
      <w:r>
        <w:rPr>
          <w:rFonts w:ascii="Consolas" w:hAnsi="Consolas" w:eastAsia="宋体"/>
          <w:sz w:val="17"/>
        </w:rPr>
        <w:t>$ gmssl version</w:t>
        <w:br/>
      </w:r>
      <w:r>
        <w:rPr>
          <w:rFonts w:ascii="Consolas" w:hAnsi="Consolas" w:eastAsia="宋体"/>
          <w:sz w:val="17"/>
        </w:rPr>
        <w:t>GmSSL 3.3.0-dev.1183</w:t>
        <w:br/>
      </w:r>
      <w:r>
        <w:rPr>
          <w:rFonts w:ascii="Consolas" w:hAnsi="Consolas" w:eastAsia="宋体"/>
          <w:sz w:val="17"/>
        </w:rPr>
        <w:t>$ cat /etc/ld.so.conf.d/gmssl.conf</w:t>
        <w:br/>
      </w:r>
      <w:r>
        <w:rPr>
          <w:rFonts w:ascii="Consolas" w:hAnsi="Consolas" w:eastAsia="宋体"/>
          <w:sz w:val="17"/>
        </w:rPr>
        <w:t>/usr/local/lib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-setup-caimaoju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步骤2：OpenSSL 命令实践（SM4/SM3/HMAC/SM2/speed）</w:t>
      </w:r>
    </w:p>
    <w:p>
      <w:pPr>
        <w:pStyle w:val="Heading3"/>
      </w:pPr>
      <w:r>
        <w:t>2.2.1 操作内容</w:t>
      </w:r>
    </w:p>
    <w:p>
      <w:r>
        <w:t>依次实践：`openssl version`、`openssl rand -hex 16` 生成 16 字节密钥；`openssl enc -sm4-cbc` 对明文（姓名学号）加解密并比对；`openssl dgst -sm3` 计算摘要、`-hmac` 计算 HMAC，并改变明文 1 字节验证雪崩效应；`openssl ecparam -genkey -name SM2` 生成密钥、`openssl dgst -sm3 -sign/-verify` 签名验签；`openssl speed` 测性能。</w:t>
      </w:r>
    </w:p>
    <w:p>
      <w:pPr>
        <w:pStyle w:val="Heading3"/>
      </w:pPr>
      <w:r>
        <w:t>2.2.2 操作结果</w:t>
      </w:r>
    </w:p>
    <w:p>
      <w:r>
        <w:rPr>
          <w:rFonts w:ascii="Consolas" w:hAnsi="Consolas" w:eastAsia="宋体"/>
          <w:sz w:val="17"/>
        </w:rPr>
        <w:t>$ openssl enc -sm4-cbc -e -in plain.txt -out plain.sm4 -K $(cat sm4.key) -iv 000...0</w:t>
        <w:br/>
      </w:r>
      <w:r>
        <w:rPr>
          <w:rFonts w:ascii="Consolas" w:hAnsi="Consolas" w:eastAsia="宋体"/>
          <w:sz w:val="17"/>
        </w:rPr>
        <w:t>$ openssl enc -sm4-cbc -d -in plain.sm4 -out plain.dec -K $(cat sm4.key) -iv 000...0</w:t>
        <w:br/>
      </w:r>
      <w:r>
        <w:rPr>
          <w:rFonts w:ascii="Consolas" w:hAnsi="Consolas" w:eastAsia="宋体"/>
          <w:sz w:val="17"/>
        </w:rPr>
        <w:t>$ cmp plain.txt plain.dec &amp;&amp; echo SM4-CBC-ROUNDTRIP-OK</w:t>
        <w:br/>
      </w:r>
      <w:r>
        <w:rPr>
          <w:rFonts w:ascii="Consolas" w:hAnsi="Consolas" w:eastAsia="宋体"/>
          <w:sz w:val="17"/>
        </w:rPr>
        <w:t>SM4-CBC-ROUNDTRIP-OK</w:t>
        <w:br/>
      </w:r>
      <w:r>
        <w:rPr>
          <w:rFonts w:ascii="Consolas" w:hAnsi="Consolas" w:eastAsia="宋体"/>
          <w:sz w:val="17"/>
        </w:rPr>
        <w:t>$ openssl dgst -sm3 plain.txt</w:t>
        <w:br/>
      </w:r>
      <w:r>
        <w:rPr>
          <w:rFonts w:ascii="Consolas" w:hAnsi="Consolas" w:eastAsia="宋体"/>
          <w:sz w:val="17"/>
        </w:rPr>
        <w:t>SM3(plain.txt)= 4543fcd70da081d21d1310e973e4adcb94dce80b3cc6b21051c630740c913cc2</w:t>
        <w:br/>
      </w:r>
      <w:r>
        <w:rPr>
          <w:rFonts w:ascii="Consolas" w:hAnsi="Consolas" w:eastAsia="宋体"/>
          <w:sz w:val="17"/>
        </w:rPr>
        <w:t>$ openssl dgst -sm3 -hmac mykey123 plain.txt</w:t>
        <w:br/>
      </w:r>
      <w:r>
        <w:rPr>
          <w:rFonts w:ascii="Consolas" w:hAnsi="Consolas" w:eastAsia="宋体"/>
          <w:sz w:val="17"/>
        </w:rPr>
        <w:t>HMAC-SM3(plain.txt)= 6dfb23c9f1d0f62fe7008353a13b4326c7187f39e84ae542d8204a8a487abbc9</w:t>
        <w:br/>
      </w:r>
      <w:r>
        <w:rPr>
          <w:rFonts w:ascii="Consolas" w:hAnsi="Consolas" w:eastAsia="宋体"/>
          <w:sz w:val="17"/>
        </w:rPr>
        <w:t>$ openssl dgst -sm3 -verify sm2_pub.pem -signature sig.bin plain.txt</w:t>
        <w:br/>
      </w:r>
      <w:r>
        <w:rPr>
          <w:rFonts w:ascii="Consolas" w:hAnsi="Consolas" w:eastAsia="宋体"/>
          <w:sz w:val="17"/>
        </w:rPr>
        <w:t>Verified OK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29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caimaoju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713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caimaojun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1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4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caimaojun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19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caimaojun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步骤3：GmSSL 命令实践与交叉验证</w:t>
      </w:r>
    </w:p>
    <w:p>
      <w:pPr>
        <w:pStyle w:val="Heading3"/>
      </w:pPr>
      <w:r>
        <w:t>2.3.1 操作内容</w:t>
      </w:r>
    </w:p>
    <w:p>
      <w:r>
        <w:t>用 GmSSL 命令完成同类操作：`gmssl rand -hex -outlen 16`、`gmssl sm4_cbc -encrypt/-decrypt -pkcs7_padding`、`gmssl sm3`、`gmssl sm3_hmac -key`、`gmssl sm2keygen/sm2sign/sm2verify/sm2encrypt/sm2decrypt`，并将 SM3/HMAC 结果与 OpenSSL 对比。</w:t>
      </w:r>
    </w:p>
    <w:p>
      <w:pPr>
        <w:pStyle w:val="Heading3"/>
      </w:pPr>
      <w:r>
        <w:t>2.3.2 操作结果</w:t>
      </w:r>
    </w:p>
    <w:p>
      <w:r>
        <w:rPr>
          <w:rFonts w:ascii="Consolas" w:hAnsi="Consolas" w:eastAsia="宋体"/>
          <w:sz w:val="17"/>
        </w:rPr>
        <w:t>$ gmssl sm3 -in plain.txt</w:t>
        <w:br/>
      </w:r>
      <w:r>
        <w:rPr>
          <w:rFonts w:ascii="Consolas" w:hAnsi="Consolas" w:eastAsia="宋体"/>
          <w:sz w:val="17"/>
        </w:rPr>
        <w:t>4543fcd70da081d21d1310e973e4adcb94dce80b3cc6b21051c630740c913cc2</w:t>
        <w:br/>
      </w:r>
      <w:r>
        <w:rPr>
          <w:rFonts w:ascii="Consolas" w:hAnsi="Consolas" w:eastAsia="宋体"/>
          <w:sz w:val="17"/>
        </w:rPr>
        <w:t>$ gmssl sm2verify -pubkey sm2_pub.pem -in plain.txt -sig sig.bin</w:t>
        <w:br/>
      </w:r>
      <w:r>
        <w:rPr>
          <w:rFonts w:ascii="Consolas" w:hAnsi="Consolas" w:eastAsia="宋体"/>
          <w:sz w:val="17"/>
        </w:rPr>
        <w:t>verify : success</w:t>
        <w:br/>
      </w:r>
      <w:r>
        <w:rPr>
          <w:rFonts w:ascii="Consolas" w:hAnsi="Consolas" w:eastAsia="宋体"/>
          <w:sz w:val="17"/>
        </w:rPr>
        <w:t>$ gmssl sm2decrypt -key sm2_priv.pem -pass ****** -in sm2.enc -out sm2.dec</w:t>
        <w:br/>
      </w:r>
      <w:r>
        <w:rPr>
          <w:rFonts w:ascii="Consolas" w:hAnsi="Consolas" w:eastAsia="宋体"/>
          <w:sz w:val="17"/>
        </w:rPr>
        <w:t>$ cmp plain.txt sm2.dec &amp;&amp; echo GMSSL-SM2-ENC-ROUNDTRIP-OK</w:t>
        <w:br/>
      </w:r>
      <w:r>
        <w:rPr>
          <w:rFonts w:ascii="Consolas" w:hAnsi="Consolas" w:eastAsia="宋体"/>
          <w:sz w:val="17"/>
        </w:rPr>
        <w:t>GMSSL-SM2-ENC-ROUNDTRIP-OK</w:t>
        <w:br/>
      </w:r>
    </w:p>
    <w:p>
      <w:r>
        <w:t>GmSSL 与 OpenSSL 的 SM3 摘要完全一致，两套实现交叉验证通过。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97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caimaojun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92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caimaojun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336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caimaojun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步骤4：OpenSSL 命令实现带签名数字信封（Alice→Bob）</w:t>
      </w:r>
    </w:p>
    <w:p>
      <w:pPr>
        <w:pStyle w:val="Heading3"/>
      </w:pPr>
      <w:r>
        <w:t>2.4.1 操作内容</w:t>
      </w:r>
    </w:p>
    <w:p>
      <w:r>
        <w:t>Alice（蔡贸俊）与 Bob（元泓鉴）各自生成 SM2 密钥对并互换公钥（公钥提交仓库 keys/ 目录实现"拷贝给对方"）。Alice 生成 16 字节对称密钥 k（gmssl rand），SM4 加密明文 P=「蔡贸俊 20241328」得 C；用 Bob 公钥 SM2 加密 k 得 KC；用自己私钥 SM2 签名 C 得 S1；发送信封 C||KC||S1 至 exchange/task3/。发送前自验（验签通过、解密一致）。Bob 接收后验签、解密钥、解明文。</w:t>
      </w:r>
    </w:p>
    <w:p>
      <w:pPr>
        <w:pStyle w:val="Heading3"/>
      </w:pPr>
      <w:r>
        <w:t>2.4.2 操作结果</w:t>
      </w:r>
    </w:p>
    <w:p>
      <w:r>
        <w:rPr>
          <w:rFonts w:ascii="Consolas" w:hAnsi="Consolas" w:eastAsia="宋体"/>
          <w:sz w:val="17"/>
        </w:rPr>
        <w:t>C.bin 32</w:t>
        <w:br/>
      </w:r>
      <w:r>
        <w:rPr>
          <w:rFonts w:ascii="Consolas" w:hAnsi="Consolas" w:eastAsia="宋体"/>
          <w:sz w:val="17"/>
        </w:rPr>
        <w:t>KC.bin 122</w:t>
        <w:br/>
      </w:r>
      <w:r>
        <w:rPr>
          <w:rFonts w:ascii="Consolas" w:hAnsi="Consolas" w:eastAsia="宋体"/>
          <w:sz w:val="17"/>
        </w:rPr>
        <w:t>S1.bin 71</w:t>
        <w:br/>
      </w:r>
      <w:r>
        <w:rPr>
          <w:rFonts w:ascii="Consolas" w:hAnsi="Consolas" w:eastAsia="宋体"/>
          <w:sz w:val="17"/>
        </w:rPr>
        <w:t>$ openssl dgst -sm3 -verify alice_openssl_pub.pem -signature S1.bin C.bin</w:t>
        <w:br/>
      </w:r>
      <w:r>
        <w:rPr>
          <w:rFonts w:ascii="Consolas" w:hAnsi="Consolas" w:eastAsia="宋体"/>
          <w:sz w:val="17"/>
        </w:rPr>
        <w:t>Verified OK</w:t>
        <w:br/>
      </w:r>
      <w:r>
        <w:rPr>
          <w:rFonts w:ascii="Consolas" w:hAnsi="Consolas" w:eastAsia="宋体"/>
          <w:sz w:val="17"/>
        </w:rPr>
        <w:t>$ cmp plain.txt selfcheck.txt &amp;&amp; echo SELF-CHECK-OK</w:t>
        <w:br/>
      </w:r>
      <w:r>
        <w:rPr>
          <w:rFonts w:ascii="Consolas" w:hAnsi="Consolas" w:eastAsia="宋体"/>
          <w:sz w:val="17"/>
        </w:rPr>
        <w:t>SELF-CHECK-OK</w:t>
        <w:br/>
      </w:r>
    </w:p>
    <w:p>
      <w:r>
        <w:t>Bob 侧接收结果：验签 Verified OK，解密得「蔡贸俊 20241328」。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-envelope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75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-envelope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204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-envelope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2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步骤5：GmSSL 命令实现带签名数字信封（Bob→Alice）</w:t>
      </w:r>
    </w:p>
    <w:p>
      <w:pPr>
        <w:pStyle w:val="Heading3"/>
      </w:pPr>
      <w:r>
        <w:t>2.5.1 操作内容</w:t>
      </w:r>
    </w:p>
    <w:p>
      <w:r>
        <w:t>Bob 发送、Alice 接收。Alice 用 GmSSL 私钥解密 KC 得 k、用 Bob 公钥验签 S1、用 k 解密 C。接收中发现发送方使用随机 IV 且未随信封传递，全 0 IV 解密首块乱码；利用已知明文（对方学号姓名）由 CBC 性质 IV = D(K,C1) xor P1 恢复 IV 后解密成功。</w:t>
      </w:r>
    </w:p>
    <w:p>
      <w:pPr>
        <w:pStyle w:val="Heading3"/>
      </w:pPr>
      <w:r>
        <w:t>2.5.2 操作结果</w:t>
      </w:r>
    </w:p>
    <w:p>
      <w:r>
        <w:rPr>
          <w:rFonts w:ascii="Consolas" w:hAnsi="Consolas" w:eastAsia="宋体"/>
          <w:sz w:val="17"/>
        </w:rPr>
        <w:t>$ gmssl sm2verify -pubkey keys/20241304_yuanhongjian/sm2_gmssl_pub.pem -in exchange/task4/C.bin -sig exchange/task4/S1.bin</w:t>
        <w:br/>
      </w:r>
      <w:r>
        <w:rPr>
          <w:rFonts w:ascii="Consolas" w:hAnsi="Consolas" w:eastAsia="宋体"/>
          <w:sz w:val="17"/>
        </w:rPr>
        <w:t>verify : success</w:t>
        <w:br/>
      </w:r>
      <w:r>
        <w:rPr>
          <w:rFonts w:ascii="Consolas" w:hAnsi="Consolas" w:eastAsia="宋体"/>
          <w:sz w:val="17"/>
        </w:rPr>
        <w:t>$ gmssl sm4_cbc -decrypt -pkcs7_padding -key 7867646ecd25d0ff82b00cee25975aae -iv a7954e288e1915d38241b1452534149c -in exchange/task4/C.bin</w:t>
        <w:br/>
      </w:r>
      <w:r>
        <w:rPr>
          <w:rFonts w:ascii="Consolas" w:hAnsi="Consolas" w:eastAsia="宋体"/>
          <w:sz w:val="17"/>
        </w:rPr>
        <w:t>20241304 元泓鉴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004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-envelope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512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-envelope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51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845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-envelope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2.6 步骤6：OpenSSL 库编程调用 SM2/SM3/SM4</w:t>
      </w:r>
    </w:p>
    <w:p>
      <w:pPr>
        <w:pStyle w:val="Heading3"/>
      </w:pPr>
      <w:r>
        <w:t>2.6.1 操作内容</w:t>
      </w:r>
    </w:p>
    <w:p>
      <w:r>
        <w:t>编写 C 程序（code/openssl_sm/sm_demo.c），使用 EVP API：EVP_sm4_cbc 加解密、EVP_DigestInit(EVP_sm3) 摘要、EVP_MAC("HMAC") 计算 HMAC、EVP_PKEY_CTX_new_from_name("SM2") 生成 SM2 密钥并用 EVP_DigestSign/Verify 签名验签、EVP_PKEY_encrypt/decrypt 加解密。</w:t>
      </w:r>
    </w:p>
    <w:p>
      <w:pPr>
        <w:pStyle w:val="Heading3"/>
      </w:pPr>
      <w:r>
        <w:t>2.6.2 操作结果</w:t>
      </w:r>
    </w:p>
    <w:p>
      <w:r>
        <w:rPr>
          <w:rFonts w:ascii="Consolas" w:hAnsi="Consolas" w:eastAsia="宋体"/>
          <w:sz w:val="17"/>
        </w:rPr>
        <w:t>SM4 roundtrip: PASS</w:t>
        <w:br/>
      </w:r>
      <w:r>
        <w:rPr>
          <w:rFonts w:ascii="Consolas" w:hAnsi="Consolas" w:eastAsia="宋体"/>
          <w:sz w:val="17"/>
        </w:rPr>
        <w:t>sm3 = e66a3cfe775153beefdbc3ffc5e30a78c0fe2b6fc43891ab9616abdb1962eaa6</w:t>
        <w:br/>
      </w:r>
      <w:r>
        <w:rPr>
          <w:rFonts w:ascii="Consolas" w:hAnsi="Consolas" w:eastAsia="宋体"/>
          <w:sz w:val="17"/>
        </w:rPr>
        <w:t>hmac-sm3 = d1ceec90647b6dbb21f33624a8527b7d96f523bffffed7969e635185f13aeb1a</w:t>
        <w:br/>
      </w:r>
      <w:r>
        <w:rPr>
          <w:rFonts w:ascii="Consolas" w:hAnsi="Consolas" w:eastAsia="宋体"/>
          <w:sz w:val="17"/>
        </w:rPr>
        <w:t>SM2 verify: PASS</w:t>
        <w:br/>
      </w:r>
      <w:r>
        <w:rPr>
          <w:rFonts w:ascii="Consolas" w:hAnsi="Consolas" w:eastAsia="宋体"/>
          <w:sz w:val="17"/>
        </w:rPr>
        <w:t>SM2 key roundtrip: PASS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686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s46-1-caimaojun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249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s46-1-caimaojun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4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2.7 步骤7：GmSSL 库编程调用 SM2/SM3/SM4</w:t>
      </w:r>
    </w:p>
    <w:p>
      <w:pPr>
        <w:pStyle w:val="Heading3"/>
      </w:pPr>
      <w:r>
        <w:t>2.7.1 操作内容</w:t>
      </w:r>
    </w:p>
    <w:p>
      <w:r>
        <w:t>编写 C 程序（code/gmssl_sm/gm_demo.c），使用 libgmssl：sm4_cbc_encrypt/decrypt_init/update/finish、sm3_init/update/finish、sm3_hmac_init/update/finish、sm2_key_generate、sm2_sign_init/update/finish、sm2_verify_*、sm2_encrypt/decrypt。</w:t>
      </w:r>
    </w:p>
    <w:p>
      <w:pPr>
        <w:pStyle w:val="Heading3"/>
      </w:pPr>
      <w:r>
        <w:t>2.7.2 操作结果</w:t>
      </w:r>
    </w:p>
    <w:p>
      <w:r>
        <w:rPr>
          <w:rFonts w:ascii="Consolas" w:hAnsi="Consolas" w:eastAsia="宋体"/>
          <w:sz w:val="17"/>
        </w:rPr>
        <w:t>SM4 roundtrip: PASS</w:t>
        <w:br/>
      </w:r>
      <w:r>
        <w:rPr>
          <w:rFonts w:ascii="Consolas" w:hAnsi="Consolas" w:eastAsia="宋体"/>
          <w:sz w:val="17"/>
        </w:rPr>
        <w:t>sm3 = e66a3cfe775153beefdbc3ffc5e30a78c0fe2b6fc43891ab9616abdb1962eaa6</w:t>
        <w:br/>
      </w:r>
      <w:r>
        <w:rPr>
          <w:rFonts w:ascii="Consolas" w:hAnsi="Consolas" w:eastAsia="宋体"/>
          <w:sz w:val="17"/>
        </w:rPr>
        <w:t>hmac-sm3 = d1ceec90647b6dbb21f33624a8527b7d96f523bffffed7969e635185f13aeb1a</w:t>
        <w:br/>
      </w:r>
      <w:r>
        <w:rPr>
          <w:rFonts w:ascii="Consolas" w:hAnsi="Consolas" w:eastAsia="宋体"/>
          <w:sz w:val="17"/>
        </w:rPr>
        <w:t>SM2 verify: PASS</w:t>
        <w:br/>
      </w:r>
      <w:r>
        <w:rPr>
          <w:rFonts w:ascii="Consolas" w:hAnsi="Consolas" w:eastAsia="宋体"/>
          <w:sz w:val="17"/>
        </w:rPr>
        <w:t>SM2 key roundtrip: PASS</w:t>
        <w:br/>
      </w:r>
    </w:p>
    <w:p>
      <w:r>
        <w:t>两库 SM3/HMAC 输出逐字节一致。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167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s46-2-caimaojun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16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054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s46-2-caimaojun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2.8 步骤8：库编程实现带签名数字信封（双向）</w:t>
      </w:r>
    </w:p>
    <w:p>
      <w:pPr>
        <w:pStyle w:val="Heading3"/>
      </w:pPr>
      <w:r>
        <w:t>2.8.1 操作内容</w:t>
      </w:r>
    </w:p>
    <w:p>
      <w:r>
        <w:t>Alice 编写 OpenSSL 库版发送程序 alice_send（读入自己私钥与 Bob 公钥，生成 k、计算 C/KC/S1 并输出信封与长度表，自验后发布 exchange/task3_lib/）；编写 GmSSL 库版接收程序 alice_recv_gm（验签、解密钥、解明文，支持 iv.bin）。Bob 编写 GmSSL 库版发送程序并发布 exchange/task4_lib/，Alice 实弹接收。</w:t>
      </w:r>
    </w:p>
    <w:p>
      <w:pPr>
        <w:pStyle w:val="Heading3"/>
      </w:pPr>
      <w:r>
        <w:t>2.8.2 操作结果</w:t>
      </w:r>
    </w:p>
    <w:p>
      <w:r>
        <w:rPr>
          <w:rFonts w:ascii="Consolas" w:hAnsi="Consolas" w:eastAsia="宋体"/>
          <w:sz w:val="17"/>
        </w:rPr>
        <w:t>$ ./code/envelope_ossl/alice_send ~/work/task3/alice_openssl_priv.pem keys/20241304_yuanhongjian/sm2_openssl_pub.pem exchange/task3_lib</w:t>
        <w:br/>
      </w:r>
      <w:r>
        <w:rPr>
          <w:rFonts w:ascii="Consolas" w:hAnsi="Consolas" w:eastAsia="宋体"/>
          <w:sz w:val="17"/>
        </w:rPr>
        <w:t>self verify: PASS</w:t>
        <w:br/>
      </w:r>
      <w:r>
        <w:rPr>
          <w:rFonts w:ascii="Consolas" w:hAnsi="Consolas" w:eastAsia="宋体"/>
          <w:sz w:val="17"/>
        </w:rPr>
        <w:t>self decrypt: PASS</w:t>
        <w:br/>
      </w:r>
      <w:r>
        <w:rPr>
          <w:rFonts w:ascii="Consolas" w:hAnsi="Consolas" w:eastAsia="宋体"/>
          <w:sz w:val="17"/>
        </w:rPr>
        <w:t>$ ./code/envelope_gmssl/alice_recv_gm ~/work/task3/alice_gmssl_priv.pem ****** keys/20241304_yuanhongjian/sm2_gmssl_pub.pem exchange/task4_lib</w:t>
        <w:br/>
      </w:r>
      <w:r>
        <w:rPr>
          <w:rFonts w:ascii="Consolas" w:hAnsi="Consolas" w:eastAsia="宋体"/>
          <w:sz w:val="17"/>
        </w:rPr>
        <w:t>Sm2Very(PKb, S1): PASS</w:t>
        <w:br/>
      </w:r>
      <w:r>
        <w:rPr>
          <w:rFonts w:ascii="Consolas" w:hAnsi="Consolas" w:eastAsia="宋体"/>
          <w:sz w:val="17"/>
        </w:rPr>
        <w:t>k len = 16</w:t>
        <w:br/>
      </w:r>
      <w:r>
        <w:rPr>
          <w:rFonts w:ascii="Consolas" w:hAnsi="Consolas" w:eastAsia="宋体"/>
          <w:sz w:val="17"/>
        </w:rPr>
        <w:t>P = 20241304 元泓鉴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044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s46-3-caimaojun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391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s46-4-caimaojun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814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s46-4-caimaojun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2.9 步骤9：代码托管与过程记录（gitee + Markdown + git log）</w:t>
      </w:r>
    </w:p>
    <w:p>
      <w:pPr>
        <w:pStyle w:val="Heading3"/>
      </w:pPr>
      <w:r>
        <w:t>2.9.1 操作内容</w:t>
      </w:r>
    </w:p>
    <w:p>
      <w:r>
        <w:t>两人共建 gitee 仓库（xiaoyuanyuan999/roc-edu-student-exp_1），公钥交换、信封传递、协作留言（MAILBOX.md）全部通过仓库完成；每完成一项 git commit 一次；过程记录写入 docs/records/，装配为 docs/hours1-3.md、docs/hours4-6.md 并转 PDF；用 tools/md2pdf.py 生成中文 PDF（嵌入字体）。</w:t>
      </w:r>
    </w:p>
    <w:p>
      <w:pPr>
        <w:pStyle w:val="Heading3"/>
      </w:pPr>
      <w:r>
        <w:t>2.9.2 操作结果</w:t>
      </w:r>
    </w:p>
    <w:p>
      <w:r>
        <w:rPr>
          <w:rFonts w:ascii="Consolas" w:hAnsi="Consolas" w:eastAsia="宋体"/>
          <w:sz w:val="17"/>
        </w:rPr>
        <w:t>$ git log --oneline | head -6</w:t>
        <w:br/>
      </w:r>
      <w:r>
        <w:rPr>
          <w:rFonts w:ascii="Consolas" w:hAnsi="Consolas" w:eastAsia="宋体"/>
          <w:sz w:val="17"/>
        </w:rPr>
        <w:t>927908a docs: 生成终端运行截图（40张）与实验报告docx含22图...</w:t>
        <w:br/>
      </w:r>
      <w:r>
        <w:rPr>
          <w:rFonts w:ascii="Consolas" w:hAnsi="Consolas" w:eastAsia="宋体"/>
          <w:sz w:val="17"/>
        </w:rPr>
        <w:t>0ece6fb restore: 修正.gitignore误忽略源码，恢复code/全部源码与Makefile入库</w:t>
        <w:br/>
      </w:r>
      <w:r>
        <w:rPr>
          <w:rFonts w:ascii="Consolas" w:hAnsi="Consolas" w:eastAsia="宋体"/>
          <w:sz w:val="17"/>
        </w:rPr>
        <w:t>d8ec42f docs: 纳入Bob记录重新装配提交稿与PDF，hours46-4补真实交换结果，收尾留言</w:t>
        <w:br/>
      </w:r>
      <w:r>
        <w:rPr>
          <w:rFonts w:ascii="Consolas" w:hAnsi="Consolas" w:eastAsia="宋体"/>
          <w:sz w:val="17"/>
        </w:rPr>
        <w:t>05a64a7 Merge remote-tracking branch 'origin/master'</w:t>
        <w:br/>
      </w:r>
      <w:r>
        <w:rPr>
          <w:rFonts w:ascii="Consolas" w:hAnsi="Consolas" w:eastAsia="宋体"/>
          <w:sz w:val="17"/>
        </w:rPr>
        <w:t>08a606b docs: 补全task4 Bob发送侧记录，添加.gitignore移除编译产物</w:t>
        <w:br/>
      </w:r>
      <w:r>
        <w:rPr>
          <w:rFonts w:ascii="Consolas" w:hAnsi="Consolas" w:eastAsia="宋体"/>
          <w:sz w:val="17"/>
        </w:rPr>
        <w:t>cf0e578 docs: 装配hours1-3/hours4-6/git_log提交稿并生成中文PDF（嵌入uming字体），附md2pdf工具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25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log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实验体会</w:t>
      </w:r>
    </w:p>
    <w:p>
      <w:pPr>
        <w:pStyle w:val="Heading2"/>
      </w:pPr>
      <w:r>
        <w:t>3.1 调试中出现的问题及解决过程</w:t>
      </w:r>
    </w:p>
    <w:p>
      <w:r>
        <w:t>问题1：GmSSL 安装后无法链接/运行（cannot find -lgmssl、cannot open shared object libgmssl.so.3）。原因是安装到 /usr/local/lib 后不在 ldconfig 缓存。解决：写入 /etc/ld.so.conf.d/gmssl.conf 并 ldconfig，Makefile 中同时加 -L 与 -Wl,-rpath。</w:t>
      </w:r>
    </w:p>
    <w:p>
      <w:r>
        <w:t>问题2：GmSSL 命令与 OpenSSL 语法差异导致多次报错：`gmssl rand` 需用 `-outlen` 而非直接跟数字；`sm4_cbc` 对非 16 字节倍数明文必须显式 `-pkcs7_padding`（报 input length must be multiple of 16 bytes）；`sm3_hmac` 要求密钥至少 12 字节（报 key should be at least 24 digits）；`sm2verify` 的公钥参数是 `-pubkey`（误用 -pkey 报错）。解决：逐个查看 `gmssl &lt;命令&gt;` 的 usage 后修正。</w:t>
      </w:r>
    </w:p>
    <w:p>
      <w:r>
        <w:t>问题3：`openssl dgst` 不接受 `-in` 参数，待签名/验签文件误用 -in 时报 Can only sign or verify one file。解决：改用位置参数给出文件。</w:t>
      </w:r>
    </w:p>
    <w:p>
      <w:r>
        <w:t>问题4：OpenSSL C API 签名失败。原因是把 EC 类型密钥挂在 SM2 曲线上，不会走 SM2 算法路径（签名报 FAIL）。解决：用 EVP_PKEY_CTX_new_from_name(NULL, "SM2") 生成 SM2 类型密钥。</w:t>
      </w:r>
    </w:p>
    <w:p>
      <w:r>
        <w:t>问题5：EVP_DigestSignFinal / EVP_PKEY_encrypt 返回失败。原因是其 size_t 长度参数为 in/out 语义，调用前必须置为缓冲区大小，传 0 必然失败。解决：初始化 siglen/kclen 为 sizeof(缓冲区)。</w:t>
      </w:r>
    </w:p>
    <w:p>
      <w:r>
        <w:t>问题6：GmSSL 库编程摘要收尾报 undefined reference to sm3_final。原因是 GmSSL 3 的函数名为 sm3_finish。解决：改用 sm3_finish，重新编译通过。</w:t>
      </w:r>
    </w:p>
    <w:p>
      <w:r>
        <w:t>问题7：数字信封接收时解出乱码。排查发现全 0 IV 解密首块乱码、第二块出现合法 PKCS#7 填充，判断密钥与模式正确而发送方未传递随机 IV；利用已知明文（对方学号姓名）由 CBC 性质 IV = D(K,C1) xor P1 恢复出 IV=a7954e288e1915d38241b1452534149c 后解密成功。反思后与同组约定：信封协议应显式传递 IV 或固定 IV。</w:t>
      </w:r>
    </w:p>
    <w:p>
      <w:r>
        <w:t>问题8：两人并行 push 多次被拒（non-fast-forward）。解决：git pull --rebase 后再 push，提交未丢失；后续约定完成一项即推、推送前先 pull。</w:t>
      </w:r>
    </w:p>
    <w:p>
      <w:pPr>
        <w:pStyle w:val="Heading2"/>
      </w:pPr>
      <w:r>
        <w:t>3.2 心得体会</w:t>
      </w:r>
    </w:p>
    <w:p>
      <w:r>
        <w:t>本次实验把我从"会用命令行"推进到"能读接口文档写密码程序"：命令练习让我熟悉了 OpenSSL/GmSSL 的使用差异，库编程让我理解了 EVP/国密接口的设计（上下文初始化—更新—收尾的模式、长度参数的 in/out 语义、SM2 密钥类型与参数组的绑定）。最有价值的收获是把 SM2/SM3/SM4 组合进完整的数字信封协议并完成双人双库互通，同时用 OpenSSL 与 GmSSL 互相验证结果，建立了"交叉验证确认正确性"的习惯。此外，共享仓库协作（公钥与信封走 git 交换、留言板沟通、逐项 commit）让我体会到工程化协作的价值，也踩过 .gitignore 误忽略源码、并行推送冲突等真实的工程坑。</w:t>
      </w:r>
    </w:p>
    <w:p>
      <w:pPr>
        <w:pStyle w:val="Heading2"/>
      </w:pPr>
      <w:r>
        <w:t>3.3 实验改进建议</w:t>
      </w:r>
    </w:p>
    <w:p>
      <w:r>
        <w:t>1. 数字信封协议建议在实验说明中明确 IV 等参数的组织方式（随信封携带或固定），避免各组自定导致接收方无法解密。</w:t>
      </w:r>
    </w:p>
    <w:p>
      <w:r>
        <w:t>2. 建议提供 GmSSL 3 与 OpenSSL 常用命令的对照表（rand/sm4_cbc/sm2verify 等参数差异），可显著降低环境与语法层面的无效调试时间。</w:t>
      </w:r>
    </w:p>
    <w:p>
      <w:r>
        <w:t>3. 建议在实验环境中预装 GmSSL 并配置好库路径（ld.so.conf），或提供安装脚本，把课堂时间集中在算法与协议理解上。</w:t>
      </w:r>
    </w:p>
    <w:p>
      <w:r>
        <w:t>4. 仓库协作方面建议给出分支规范（如各自分支+PR），避免多人同时推送导致的反复 rebase。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